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5C3EC" w14:textId="77777777" w:rsidR="00567AFF" w:rsidRPr="005A770A" w:rsidRDefault="005A770A">
      <w:pPr>
        <w:jc w:val="center"/>
        <w:rPr>
          <w:lang w:val="ru-RU"/>
        </w:rPr>
      </w:pPr>
      <w:r w:rsidRPr="005A770A">
        <w:rPr>
          <w:b/>
          <w:lang w:val="ru-RU"/>
        </w:rPr>
        <w:t>УРОК 1</w:t>
      </w:r>
    </w:p>
    <w:p w14:paraId="3DB9DB06" w14:textId="77777777" w:rsidR="00567AFF" w:rsidRDefault="005A770A">
      <w:pPr>
        <w:jc w:val="center"/>
      </w:pPr>
      <w:r w:rsidRPr="005A770A">
        <w:rPr>
          <w:b/>
          <w:lang w:val="ru-RU"/>
        </w:rPr>
        <w:t xml:space="preserve">Введение в искусственный интеллект. </w:t>
      </w:r>
      <w:proofErr w:type="spellStart"/>
      <w:r>
        <w:rPr>
          <w:b/>
        </w:rPr>
        <w:t>Повтор</w:t>
      </w:r>
      <w:proofErr w:type="spellEnd"/>
      <w:r>
        <w:rPr>
          <w:b/>
        </w:rPr>
        <w:t xml:space="preserve"> Python </w:t>
      </w:r>
      <w:proofErr w:type="spellStart"/>
      <w:r>
        <w:rPr>
          <w:b/>
        </w:rPr>
        <w:t>как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основы</w:t>
      </w:r>
      <w:proofErr w:type="spellEnd"/>
      <w:r>
        <w:rPr>
          <w:b/>
        </w:rPr>
        <w:t xml:space="preserve"> AI</w:t>
      </w:r>
    </w:p>
    <w:p w14:paraId="1E14480E" w14:textId="77777777" w:rsidR="00567AFF" w:rsidRDefault="00567AFF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6"/>
        <w:gridCol w:w="4866"/>
      </w:tblGrid>
      <w:tr w:rsidR="00567AFF" w14:paraId="74B48BD6" w14:textId="77777777" w:rsidTr="005A770A">
        <w:trPr>
          <w:trHeight w:val="256"/>
          <w:jc w:val="center"/>
        </w:trPr>
        <w:tc>
          <w:tcPr>
            <w:tcW w:w="4866" w:type="dxa"/>
            <w:vAlign w:val="center"/>
          </w:tcPr>
          <w:p w14:paraId="0B1CF085" w14:textId="77777777" w:rsidR="00567AFF" w:rsidRDefault="005A770A">
            <w:pPr>
              <w:spacing w:after="40"/>
            </w:pPr>
            <w:r>
              <w:t>Формат</w:t>
            </w:r>
          </w:p>
        </w:tc>
        <w:tc>
          <w:tcPr>
            <w:tcW w:w="4866" w:type="dxa"/>
            <w:vAlign w:val="center"/>
          </w:tcPr>
          <w:p w14:paraId="7043D0F7" w14:textId="77777777" w:rsidR="00567AFF" w:rsidRDefault="005A770A">
            <w:pPr>
              <w:spacing w:after="40"/>
            </w:pPr>
            <w:r>
              <w:t>2 пары по 80 минут</w:t>
            </w:r>
          </w:p>
        </w:tc>
      </w:tr>
      <w:tr w:rsidR="005A770A" w14:paraId="5D5B4B21" w14:textId="77777777" w:rsidTr="005A770A">
        <w:trPr>
          <w:trHeight w:val="256"/>
          <w:jc w:val="center"/>
        </w:trPr>
        <w:tc>
          <w:tcPr>
            <w:tcW w:w="4866" w:type="dxa"/>
            <w:vAlign w:val="center"/>
          </w:tcPr>
          <w:p w14:paraId="4D65978A" w14:textId="21B94BCE" w:rsidR="005A770A" w:rsidRDefault="005A770A">
            <w:pPr>
              <w:spacing w:after="40"/>
            </w:pPr>
            <w:proofErr w:type="spellStart"/>
            <w:r>
              <w:t>Уровень</w:t>
            </w:r>
            <w:proofErr w:type="spellEnd"/>
          </w:p>
        </w:tc>
        <w:tc>
          <w:tcPr>
            <w:tcW w:w="4866" w:type="dxa"/>
            <w:vAlign w:val="center"/>
          </w:tcPr>
          <w:p w14:paraId="4D735A48" w14:textId="314DAF60" w:rsidR="005A770A" w:rsidRDefault="005A770A">
            <w:pPr>
              <w:spacing w:after="40"/>
            </w:pPr>
            <w:proofErr w:type="spellStart"/>
            <w:r>
              <w:t>Начальный</w:t>
            </w:r>
            <w:proofErr w:type="spellEnd"/>
            <w:r>
              <w:t xml:space="preserve"> / </w:t>
            </w:r>
            <w:proofErr w:type="spellStart"/>
            <w:r>
              <w:t>смешанный</w:t>
            </w:r>
            <w:proofErr w:type="spellEnd"/>
          </w:p>
        </w:tc>
      </w:tr>
      <w:tr w:rsidR="005A770A" w14:paraId="7B18B42D" w14:textId="77777777" w:rsidTr="005A770A">
        <w:trPr>
          <w:trHeight w:val="256"/>
          <w:jc w:val="center"/>
        </w:trPr>
        <w:tc>
          <w:tcPr>
            <w:tcW w:w="4866" w:type="dxa"/>
            <w:vAlign w:val="center"/>
          </w:tcPr>
          <w:p w14:paraId="125E1C10" w14:textId="67FEA630" w:rsidR="005A770A" w:rsidRDefault="005A770A">
            <w:pPr>
              <w:spacing w:after="40"/>
            </w:pPr>
          </w:p>
        </w:tc>
        <w:tc>
          <w:tcPr>
            <w:tcW w:w="4866" w:type="dxa"/>
            <w:vAlign w:val="center"/>
          </w:tcPr>
          <w:p w14:paraId="3F675AF1" w14:textId="71C9DBB5" w:rsidR="005A770A" w:rsidRDefault="005A770A">
            <w:pPr>
              <w:spacing w:after="40"/>
            </w:pPr>
          </w:p>
        </w:tc>
      </w:tr>
    </w:tbl>
    <w:p w14:paraId="7DC52060" w14:textId="77777777" w:rsidR="00567AFF" w:rsidRDefault="00567AFF"/>
    <w:p w14:paraId="0E77F0CC" w14:textId="77777777" w:rsidR="00567AFF" w:rsidRDefault="005A770A">
      <w:pPr>
        <w:pStyle w:val="21"/>
      </w:pPr>
      <w:r>
        <w:t>1. Общая цель урока (методически)</w:t>
      </w:r>
    </w:p>
    <w:p w14:paraId="2A5D8792" w14:textId="77777777" w:rsidR="00567AFF" w:rsidRDefault="005A770A">
      <w:r>
        <w:t>Сформировать у обучающихся:</w:t>
      </w:r>
    </w:p>
    <w:p w14:paraId="6126AE20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корректное понимание, что такое </w:t>
      </w:r>
      <w:r>
        <w:t>AI</w:t>
      </w:r>
      <w:r w:rsidRPr="005A770A">
        <w:rPr>
          <w:lang w:val="ru-RU"/>
        </w:rPr>
        <w:t xml:space="preserve"> и чем </w:t>
      </w:r>
      <w:r w:rsidRPr="005A770A">
        <w:rPr>
          <w:lang w:val="ru-RU"/>
        </w:rPr>
        <w:t>он НЕ является;</w:t>
      </w:r>
    </w:p>
    <w:p w14:paraId="23F2E369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представление о направлениях </w:t>
      </w:r>
      <w:r>
        <w:t>AI</w:t>
      </w:r>
      <w:r w:rsidRPr="005A770A">
        <w:rPr>
          <w:lang w:val="ru-RU"/>
        </w:rPr>
        <w:t xml:space="preserve"> и реальных кейсах;</w:t>
      </w:r>
    </w:p>
    <w:p w14:paraId="380AE832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прочную базу </w:t>
      </w:r>
      <w:r>
        <w:t>Python</w:t>
      </w:r>
      <w:r w:rsidRPr="005A770A">
        <w:rPr>
          <w:lang w:val="ru-RU"/>
        </w:rPr>
        <w:t xml:space="preserve"> (синтаксис, логика, структуры данных) как фундамент для дальнейшей работы с данными и </w:t>
      </w:r>
      <w:r>
        <w:t>AI</w:t>
      </w:r>
      <w:r w:rsidRPr="005A770A">
        <w:rPr>
          <w:lang w:val="ru-RU"/>
        </w:rPr>
        <w:t>.</w:t>
      </w:r>
    </w:p>
    <w:p w14:paraId="157A90B8" w14:textId="77777777" w:rsidR="00567AFF" w:rsidRPr="005A770A" w:rsidRDefault="005A770A">
      <w:pPr>
        <w:pStyle w:val="21"/>
        <w:rPr>
          <w:lang w:val="ru-RU"/>
        </w:rPr>
      </w:pPr>
      <w:r w:rsidRPr="005A770A">
        <w:rPr>
          <w:lang w:val="ru-RU"/>
        </w:rPr>
        <w:t>2. Планируемые результаты (конкретно)</w:t>
      </w:r>
    </w:p>
    <w:p w14:paraId="1A0EB26C" w14:textId="77777777" w:rsidR="00567AFF" w:rsidRPr="005A770A" w:rsidRDefault="005A770A">
      <w:pPr>
        <w:rPr>
          <w:lang w:val="ru-RU"/>
        </w:rPr>
      </w:pPr>
      <w:r w:rsidRPr="005A770A">
        <w:rPr>
          <w:lang w:val="ru-RU"/>
        </w:rPr>
        <w:t>После урока обучающийся:</w:t>
      </w:r>
    </w:p>
    <w:p w14:paraId="40DF88F7" w14:textId="77777777" w:rsidR="00567AFF" w:rsidRDefault="005A770A">
      <w:pPr>
        <w:pStyle w:val="a0"/>
      </w:pPr>
      <w:r>
        <w:t>ЗНАЕТ:</w:t>
      </w:r>
    </w:p>
    <w:p w14:paraId="5A963A41" w14:textId="77777777" w:rsidR="00567AFF" w:rsidRDefault="005A770A">
      <w:pPr>
        <w:pStyle w:val="a0"/>
      </w:pPr>
      <w:r>
        <w:t>что такое</w:t>
      </w:r>
      <w:r>
        <w:t xml:space="preserve"> искусственный интеллект;</w:t>
      </w:r>
    </w:p>
    <w:p w14:paraId="5045B73D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отличие </w:t>
      </w:r>
      <w:r>
        <w:t>AI</w:t>
      </w:r>
      <w:r w:rsidRPr="005A770A">
        <w:rPr>
          <w:lang w:val="ru-RU"/>
        </w:rPr>
        <w:t xml:space="preserve"> от обычной программы;</w:t>
      </w:r>
    </w:p>
    <w:p w14:paraId="1D938105" w14:textId="77777777" w:rsidR="00567AFF" w:rsidRDefault="005A770A">
      <w:pPr>
        <w:pStyle w:val="a0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направления</w:t>
      </w:r>
      <w:proofErr w:type="spellEnd"/>
      <w:r>
        <w:t xml:space="preserve"> AI;</w:t>
      </w:r>
    </w:p>
    <w:p w14:paraId="3EC958D6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где </w:t>
      </w:r>
      <w:r>
        <w:t>AI</w:t>
      </w:r>
      <w:r w:rsidRPr="005A770A">
        <w:rPr>
          <w:lang w:val="ru-RU"/>
        </w:rPr>
        <w:t xml:space="preserve"> используется в реальных продуктах.</w:t>
      </w:r>
    </w:p>
    <w:p w14:paraId="4D61D02D" w14:textId="77777777" w:rsidR="00567AFF" w:rsidRDefault="005A770A">
      <w:pPr>
        <w:pStyle w:val="a0"/>
      </w:pPr>
      <w:r>
        <w:t>УМЕЕТ:</w:t>
      </w:r>
    </w:p>
    <w:p w14:paraId="3C7C1E4C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писать </w:t>
      </w:r>
      <w:r>
        <w:t>Python</w:t>
      </w:r>
      <w:r w:rsidRPr="005A770A">
        <w:rPr>
          <w:lang w:val="ru-RU"/>
        </w:rPr>
        <w:t>-код с переменными, вводом/выводом, условиями и циклами;</w:t>
      </w:r>
    </w:p>
    <w:p w14:paraId="00A31C2F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работать со структурами данных: </w:t>
      </w:r>
      <w:r>
        <w:t>list</w:t>
      </w:r>
      <w:r w:rsidRPr="005A770A">
        <w:rPr>
          <w:lang w:val="ru-RU"/>
        </w:rPr>
        <w:t xml:space="preserve">, </w:t>
      </w:r>
      <w:r>
        <w:t>tuple</w:t>
      </w:r>
      <w:r w:rsidRPr="005A770A">
        <w:rPr>
          <w:lang w:val="ru-RU"/>
        </w:rPr>
        <w:t xml:space="preserve">, </w:t>
      </w:r>
      <w:proofErr w:type="spellStart"/>
      <w:r>
        <w:t>dict</w:t>
      </w:r>
      <w:proofErr w:type="spellEnd"/>
      <w:r w:rsidRPr="005A770A">
        <w:rPr>
          <w:lang w:val="ru-RU"/>
        </w:rPr>
        <w:t>.</w:t>
      </w:r>
    </w:p>
    <w:p w14:paraId="0C7CF0FF" w14:textId="77777777" w:rsidR="00567AFF" w:rsidRDefault="005A770A">
      <w:pPr>
        <w:pStyle w:val="a0"/>
      </w:pPr>
      <w:r>
        <w:t>ПОНИМАЕТ:</w:t>
      </w:r>
    </w:p>
    <w:p w14:paraId="303629C6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что </w:t>
      </w:r>
      <w:r>
        <w:t>AI</w:t>
      </w:r>
      <w:r w:rsidRPr="005A770A">
        <w:rPr>
          <w:lang w:val="ru-RU"/>
        </w:rPr>
        <w:t xml:space="preserve"> начинается с данных;</w:t>
      </w:r>
    </w:p>
    <w:p w14:paraId="28ED6CAE" w14:textId="77777777" w:rsidR="00567AFF" w:rsidRPr="005A770A" w:rsidRDefault="005A770A">
      <w:pPr>
        <w:pStyle w:val="a0"/>
        <w:rPr>
          <w:lang w:val="ru-RU"/>
        </w:rPr>
      </w:pPr>
      <w:r w:rsidRPr="005A770A">
        <w:rPr>
          <w:lang w:val="ru-RU"/>
        </w:rPr>
        <w:t xml:space="preserve">что без </w:t>
      </w:r>
      <w:r>
        <w:t>Python</w:t>
      </w:r>
      <w:r w:rsidRPr="005A770A">
        <w:rPr>
          <w:lang w:val="ru-RU"/>
        </w:rPr>
        <w:t xml:space="preserve"> и структур данных </w:t>
      </w:r>
      <w:r>
        <w:t>AI</w:t>
      </w:r>
      <w:r w:rsidRPr="005A770A">
        <w:rPr>
          <w:lang w:val="ru-RU"/>
        </w:rPr>
        <w:t>-приложения не строятся.</w:t>
      </w:r>
    </w:p>
    <w:p w14:paraId="376F25F1" w14:textId="77777777" w:rsidR="00567AFF" w:rsidRPr="005A770A" w:rsidRDefault="005A770A">
      <w:pPr>
        <w:pStyle w:val="1"/>
        <w:rPr>
          <w:lang w:val="ru-RU"/>
        </w:rPr>
      </w:pPr>
      <w:r w:rsidRPr="005A770A">
        <w:rPr>
          <w:lang w:val="ru-RU"/>
        </w:rPr>
        <w:t>ПАРА 1 (80 минут)</w:t>
      </w:r>
    </w:p>
    <w:p w14:paraId="3E0F5EC3" w14:textId="77777777" w:rsidR="00567AFF" w:rsidRPr="005A770A" w:rsidRDefault="005A770A">
      <w:pPr>
        <w:rPr>
          <w:lang w:val="ru-RU"/>
        </w:rPr>
      </w:pPr>
      <w:r w:rsidRPr="005A770A">
        <w:rPr>
          <w:lang w:val="ru-RU"/>
        </w:rPr>
        <w:t xml:space="preserve">Тема: Введение в </w:t>
      </w:r>
      <w:r>
        <w:t>AI</w:t>
      </w:r>
      <w:r w:rsidRPr="005A770A">
        <w:rPr>
          <w:lang w:val="ru-RU"/>
        </w:rPr>
        <w:t xml:space="preserve"> + </w:t>
      </w:r>
      <w:r>
        <w:t>Python</w:t>
      </w:r>
      <w:r w:rsidRPr="005A770A">
        <w:rPr>
          <w:lang w:val="ru-RU"/>
        </w:rPr>
        <w:t xml:space="preserve"> (переменные → условия → циклы).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67AFF" w14:paraId="0A55B179" w14:textId="77777777">
        <w:trPr>
          <w:jc w:val="center"/>
        </w:trPr>
        <w:tc>
          <w:tcPr>
            <w:tcW w:w="3324" w:type="dxa"/>
          </w:tcPr>
          <w:p w14:paraId="6EB336A7" w14:textId="77777777" w:rsidR="00567AFF" w:rsidRDefault="005A770A">
            <w:proofErr w:type="spellStart"/>
            <w:r>
              <w:t>Время</w:t>
            </w:r>
            <w:proofErr w:type="spellEnd"/>
          </w:p>
        </w:tc>
        <w:tc>
          <w:tcPr>
            <w:tcW w:w="3324" w:type="dxa"/>
          </w:tcPr>
          <w:p w14:paraId="6C44A05F" w14:textId="77777777" w:rsidR="00567AFF" w:rsidRDefault="005A770A">
            <w:r>
              <w:t>Блок</w:t>
            </w:r>
          </w:p>
        </w:tc>
        <w:tc>
          <w:tcPr>
            <w:tcW w:w="3324" w:type="dxa"/>
          </w:tcPr>
          <w:p w14:paraId="1FC95885" w14:textId="77777777" w:rsidR="00567AFF" w:rsidRDefault="005A770A">
            <w:r>
              <w:t>Содержание и действия</w:t>
            </w:r>
          </w:p>
        </w:tc>
      </w:tr>
      <w:tr w:rsidR="00567AFF" w:rsidRPr="005A770A" w14:paraId="2D44E3C3" w14:textId="77777777">
        <w:trPr>
          <w:jc w:val="center"/>
        </w:trPr>
        <w:tc>
          <w:tcPr>
            <w:tcW w:w="3324" w:type="dxa"/>
          </w:tcPr>
          <w:p w14:paraId="1486298E" w14:textId="77777777" w:rsidR="00567AFF" w:rsidRDefault="005A770A">
            <w:r>
              <w:t>0–10 мин</w:t>
            </w:r>
          </w:p>
        </w:tc>
        <w:tc>
          <w:tcPr>
            <w:tcW w:w="3324" w:type="dxa"/>
          </w:tcPr>
          <w:p w14:paraId="79F4E1B5" w14:textId="77777777" w:rsidR="00567AFF" w:rsidRDefault="005A770A">
            <w:r>
              <w:t>Вход в урок</w:t>
            </w:r>
          </w:p>
        </w:tc>
        <w:tc>
          <w:tcPr>
            <w:tcW w:w="3324" w:type="dxa"/>
          </w:tcPr>
          <w:p w14:paraId="4283D4A4" w14:textId="77777777" w:rsidR="00567AFF" w:rsidRPr="005A770A" w:rsidRDefault="00567AFF">
            <w:pPr>
              <w:rPr>
                <w:lang w:val="ru-RU"/>
              </w:rPr>
            </w:pPr>
          </w:p>
          <w:p w14:paraId="56816308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>Короткий старт: «</w:t>
            </w:r>
            <w:r w:rsidRPr="005A770A">
              <w:rPr>
                <w:lang w:val="ru-RU"/>
              </w:rPr>
              <w:t xml:space="preserve">Сегодня мы начинаем курс по созданию </w:t>
            </w:r>
            <w:r>
              <w:t>AI</w:t>
            </w:r>
            <w:r w:rsidRPr="005A770A">
              <w:rPr>
                <w:lang w:val="ru-RU"/>
              </w:rPr>
              <w:t xml:space="preserve">-приложений… </w:t>
            </w:r>
            <w:r>
              <w:t>AI</w:t>
            </w:r>
            <w:r w:rsidRPr="005A770A">
              <w:rPr>
                <w:lang w:val="ru-RU"/>
              </w:rPr>
              <w:t xml:space="preserve"> может ошибаться».</w:t>
            </w:r>
          </w:p>
          <w:p w14:paraId="3CC10060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Вопросы классу: где видели </w:t>
            </w:r>
            <w:r>
              <w:t>AI</w:t>
            </w:r>
            <w:r w:rsidRPr="005A770A">
              <w:rPr>
                <w:lang w:val="ru-RU"/>
              </w:rPr>
              <w:t xml:space="preserve">? кто пользовался </w:t>
            </w:r>
            <w:r>
              <w:t>ChatGPT</w:t>
            </w:r>
            <w:r w:rsidRPr="005A770A">
              <w:rPr>
                <w:lang w:val="ru-RU"/>
              </w:rPr>
              <w:t xml:space="preserve">? </w:t>
            </w:r>
            <w:r>
              <w:t>AI</w:t>
            </w:r>
            <w:r w:rsidRPr="005A770A">
              <w:rPr>
                <w:lang w:val="ru-RU"/>
              </w:rPr>
              <w:t xml:space="preserve"> </w:t>
            </w:r>
            <w:r w:rsidRPr="005A770A">
              <w:rPr>
                <w:lang w:val="ru-RU"/>
              </w:rPr>
              <w:lastRenderedPageBreak/>
              <w:t>всегда говорит правду?</w:t>
            </w:r>
          </w:p>
          <w:p w14:paraId="53382DE1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Фиксация: </w:t>
            </w:r>
            <w:r>
              <w:t>AI</w:t>
            </w:r>
            <w:r w:rsidRPr="005A770A">
              <w:rPr>
                <w:lang w:val="ru-RU"/>
              </w:rPr>
              <w:t xml:space="preserve"> — инструмент для поиска закономерностей в данных.</w:t>
            </w:r>
          </w:p>
        </w:tc>
      </w:tr>
      <w:tr w:rsidR="00567AFF" w:rsidRPr="005A770A" w14:paraId="78461A22" w14:textId="77777777">
        <w:trPr>
          <w:jc w:val="center"/>
        </w:trPr>
        <w:tc>
          <w:tcPr>
            <w:tcW w:w="3324" w:type="dxa"/>
          </w:tcPr>
          <w:p w14:paraId="46E26D35" w14:textId="77777777" w:rsidR="00567AFF" w:rsidRDefault="005A770A">
            <w:r>
              <w:lastRenderedPageBreak/>
              <w:t>10–30 мин</w:t>
            </w:r>
          </w:p>
        </w:tc>
        <w:tc>
          <w:tcPr>
            <w:tcW w:w="3324" w:type="dxa"/>
          </w:tcPr>
          <w:p w14:paraId="77845B06" w14:textId="77777777" w:rsidR="00567AFF" w:rsidRDefault="005A770A">
            <w:r>
              <w:t>Введение в AI</w:t>
            </w:r>
          </w:p>
        </w:tc>
        <w:tc>
          <w:tcPr>
            <w:tcW w:w="3324" w:type="dxa"/>
          </w:tcPr>
          <w:p w14:paraId="2BA4EE0A" w14:textId="77777777" w:rsidR="00567AFF" w:rsidRPr="005A770A" w:rsidRDefault="00567AFF">
            <w:pPr>
              <w:rPr>
                <w:lang w:val="ru-RU"/>
              </w:rPr>
            </w:pPr>
          </w:p>
          <w:p w14:paraId="714CCF05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Определение </w:t>
            </w:r>
            <w:r>
              <w:t>AI</w:t>
            </w:r>
            <w:r w:rsidRPr="005A770A">
              <w:rPr>
                <w:lang w:val="ru-RU"/>
              </w:rPr>
              <w:t xml:space="preserve"> (для доски): </w:t>
            </w:r>
            <w:r>
              <w:t>AI</w:t>
            </w:r>
            <w:r w:rsidRPr="005A770A">
              <w:rPr>
                <w:lang w:val="ru-RU"/>
              </w:rPr>
              <w:t xml:space="preserve"> — программные системы, решающие задачи на основе данных.</w:t>
            </w:r>
          </w:p>
          <w:p w14:paraId="2AAEE768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Тезисы: </w:t>
            </w:r>
            <w:r>
              <w:t>AI</w:t>
            </w:r>
            <w:r w:rsidRPr="005A770A">
              <w:rPr>
                <w:lang w:val="ru-RU"/>
              </w:rPr>
              <w:t xml:space="preserve"> ≠ «думает», </w:t>
            </w:r>
            <w:r>
              <w:t>AI</w:t>
            </w:r>
            <w:r w:rsidRPr="005A770A">
              <w:rPr>
                <w:lang w:val="ru-RU"/>
              </w:rPr>
              <w:t xml:space="preserve"> ≠ «понимает», </w:t>
            </w:r>
            <w:r>
              <w:t>AI</w:t>
            </w:r>
            <w:r w:rsidRPr="005A770A">
              <w:rPr>
                <w:lang w:val="ru-RU"/>
              </w:rPr>
              <w:t xml:space="preserve"> = ищет закономерности.</w:t>
            </w:r>
          </w:p>
          <w:p w14:paraId="12F04C89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Сравнение: обычная программа «если… то…» </w:t>
            </w:r>
            <w:r>
              <w:t>vs</w:t>
            </w:r>
            <w:r w:rsidRPr="005A770A">
              <w:rPr>
                <w:lang w:val="ru-RU"/>
              </w:rPr>
              <w:t xml:space="preserve"> </w:t>
            </w:r>
            <w:r>
              <w:t>AI</w:t>
            </w:r>
            <w:r w:rsidRPr="005A770A">
              <w:rPr>
                <w:lang w:val="ru-RU"/>
              </w:rPr>
              <w:t xml:space="preserve"> «посмотрел много примеров и научился».</w:t>
            </w:r>
          </w:p>
          <w:p w14:paraId="27B4EFC0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4 направления: </w:t>
            </w:r>
            <w:r>
              <w:t>M</w:t>
            </w:r>
            <w:r>
              <w:t>L</w:t>
            </w:r>
            <w:r w:rsidRPr="005A770A">
              <w:rPr>
                <w:lang w:val="ru-RU"/>
              </w:rPr>
              <w:t xml:space="preserve">, </w:t>
            </w:r>
            <w:r>
              <w:t>NLP</w:t>
            </w:r>
            <w:r w:rsidRPr="005A770A">
              <w:rPr>
                <w:lang w:val="ru-RU"/>
              </w:rPr>
              <w:t xml:space="preserve">, </w:t>
            </w:r>
            <w:r>
              <w:t>Computer</w:t>
            </w:r>
            <w:r w:rsidRPr="005A770A">
              <w:rPr>
                <w:lang w:val="ru-RU"/>
              </w:rPr>
              <w:t xml:space="preserve"> </w:t>
            </w:r>
            <w:r>
              <w:t>Vision</w:t>
            </w:r>
            <w:r w:rsidRPr="005A770A">
              <w:rPr>
                <w:lang w:val="ru-RU"/>
              </w:rPr>
              <w:t xml:space="preserve">, </w:t>
            </w:r>
            <w:r>
              <w:t>Generative</w:t>
            </w:r>
            <w:r w:rsidRPr="005A770A">
              <w:rPr>
                <w:lang w:val="ru-RU"/>
              </w:rPr>
              <w:t xml:space="preserve"> </w:t>
            </w:r>
            <w:r>
              <w:t>AI</w:t>
            </w:r>
            <w:r w:rsidRPr="005A770A">
              <w:rPr>
                <w:lang w:val="ru-RU"/>
              </w:rPr>
              <w:t xml:space="preserve"> (важно: </w:t>
            </w:r>
            <w:r>
              <w:t>GenAI</w:t>
            </w:r>
            <w:r w:rsidRPr="005A770A">
              <w:rPr>
                <w:lang w:val="ru-RU"/>
              </w:rPr>
              <w:t xml:space="preserve"> генерирует ответы).</w:t>
            </w:r>
          </w:p>
          <w:p w14:paraId="635E5344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Кейсы: </w:t>
            </w:r>
            <w:r>
              <w:t>TikTok</w:t>
            </w:r>
            <w:r w:rsidRPr="005A770A">
              <w:rPr>
                <w:lang w:val="ru-RU"/>
              </w:rPr>
              <w:t>/</w:t>
            </w:r>
            <w:r>
              <w:t>YouTube</w:t>
            </w:r>
            <w:r w:rsidRPr="005A770A">
              <w:rPr>
                <w:lang w:val="ru-RU"/>
              </w:rPr>
              <w:t xml:space="preserve"> рекомендации, камера телефона, переводчик, игры.</w:t>
            </w:r>
          </w:p>
          <w:p w14:paraId="34AD5296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Почему </w:t>
            </w:r>
            <w:r>
              <w:t>Python</w:t>
            </w:r>
            <w:r w:rsidRPr="005A770A">
              <w:rPr>
                <w:lang w:val="ru-RU"/>
              </w:rPr>
              <w:t>: простой синтаксис, экосистема библиотек, скорость разработки, индустриальный стандарт.</w:t>
            </w:r>
          </w:p>
        </w:tc>
      </w:tr>
      <w:tr w:rsidR="00567AFF" w14:paraId="178C7358" w14:textId="77777777">
        <w:trPr>
          <w:jc w:val="center"/>
        </w:trPr>
        <w:tc>
          <w:tcPr>
            <w:tcW w:w="3324" w:type="dxa"/>
          </w:tcPr>
          <w:p w14:paraId="34657BCB" w14:textId="77777777" w:rsidR="00567AFF" w:rsidRDefault="005A770A">
            <w:r>
              <w:t>30–35 мин</w:t>
            </w:r>
          </w:p>
        </w:tc>
        <w:tc>
          <w:tcPr>
            <w:tcW w:w="3324" w:type="dxa"/>
          </w:tcPr>
          <w:p w14:paraId="344AF4E3" w14:textId="77777777" w:rsidR="00567AFF" w:rsidRDefault="005A770A">
            <w:r>
              <w:t>Переход к Python</w:t>
            </w:r>
          </w:p>
        </w:tc>
        <w:tc>
          <w:tcPr>
            <w:tcW w:w="3324" w:type="dxa"/>
          </w:tcPr>
          <w:p w14:paraId="3AA16FA6" w14:textId="77777777" w:rsidR="00567AFF" w:rsidRPr="005A770A" w:rsidRDefault="00567AFF">
            <w:pPr>
              <w:rPr>
                <w:lang w:val="ru-RU"/>
              </w:rPr>
            </w:pPr>
          </w:p>
          <w:p w14:paraId="5E44FC35" w14:textId="77777777" w:rsidR="00567AFF" w:rsidRDefault="005A770A">
            <w:pPr>
              <w:spacing w:after="40"/>
            </w:pPr>
            <w:r w:rsidRPr="005A770A">
              <w:rPr>
                <w:lang w:val="ru-RU"/>
              </w:rPr>
              <w:t xml:space="preserve">Фраза-мостик: «Любой </w:t>
            </w:r>
            <w:r>
              <w:t>AI</w:t>
            </w:r>
            <w:r w:rsidRPr="005A770A">
              <w:rPr>
                <w:lang w:val="ru-RU"/>
              </w:rPr>
              <w:t xml:space="preserve"> начинается с обычного кода. </w:t>
            </w:r>
            <w:r>
              <w:t>Вспоминаем Python — как фундамент.»</w:t>
            </w:r>
          </w:p>
        </w:tc>
      </w:tr>
      <w:tr w:rsidR="00567AFF" w:rsidRPr="005A770A" w14:paraId="79ED90A1" w14:textId="77777777">
        <w:trPr>
          <w:jc w:val="center"/>
        </w:trPr>
        <w:tc>
          <w:tcPr>
            <w:tcW w:w="3324" w:type="dxa"/>
          </w:tcPr>
          <w:p w14:paraId="0231B4A4" w14:textId="77777777" w:rsidR="00567AFF" w:rsidRDefault="005A770A">
            <w:r>
              <w:t>35–50 мин</w:t>
            </w:r>
          </w:p>
        </w:tc>
        <w:tc>
          <w:tcPr>
            <w:tcW w:w="3324" w:type="dxa"/>
          </w:tcPr>
          <w:p w14:paraId="47EB977F" w14:textId="77777777" w:rsidR="00567AFF" w:rsidRDefault="005A770A">
            <w:r>
              <w:t>Python: переменные, I/O</w:t>
            </w:r>
          </w:p>
        </w:tc>
        <w:tc>
          <w:tcPr>
            <w:tcW w:w="3324" w:type="dxa"/>
          </w:tcPr>
          <w:p w14:paraId="341FCB84" w14:textId="77777777" w:rsidR="00567AFF" w:rsidRPr="005A770A" w:rsidRDefault="00567AFF">
            <w:pPr>
              <w:rPr>
                <w:lang w:val="ru-RU"/>
              </w:rPr>
            </w:pPr>
          </w:p>
          <w:p w14:paraId="42CF5268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Переменная как «ячейка памяти». Типы: </w:t>
            </w:r>
            <w:r>
              <w:t>int</w:t>
            </w:r>
            <w:r w:rsidRPr="005A770A">
              <w:rPr>
                <w:lang w:val="ru-RU"/>
              </w:rPr>
              <w:t xml:space="preserve">, </w:t>
            </w:r>
            <w:r>
              <w:t>float</w:t>
            </w:r>
            <w:r w:rsidRPr="005A770A">
              <w:rPr>
                <w:lang w:val="ru-RU"/>
              </w:rPr>
              <w:t xml:space="preserve">, </w:t>
            </w:r>
            <w:r>
              <w:t>str</w:t>
            </w:r>
            <w:r w:rsidRPr="005A770A">
              <w:rPr>
                <w:lang w:val="ru-RU"/>
              </w:rPr>
              <w:t xml:space="preserve">, </w:t>
            </w:r>
            <w:r>
              <w:t>bool</w:t>
            </w:r>
            <w:r w:rsidRPr="005A770A">
              <w:rPr>
                <w:lang w:val="ru-RU"/>
              </w:rPr>
              <w:t>.</w:t>
            </w:r>
          </w:p>
          <w:p w14:paraId="26993640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Ввод через </w:t>
            </w:r>
            <w:r>
              <w:t>input</w:t>
            </w:r>
            <w:r w:rsidRPr="005A770A">
              <w:rPr>
                <w:lang w:val="ru-RU"/>
              </w:rPr>
              <w:t xml:space="preserve">(), преобразование типов: </w:t>
            </w:r>
            <w:r>
              <w:t>int</w:t>
            </w:r>
            <w:r w:rsidRPr="005A770A">
              <w:rPr>
                <w:lang w:val="ru-RU"/>
              </w:rPr>
              <w:t xml:space="preserve">(), </w:t>
            </w:r>
            <w:r>
              <w:t>float</w:t>
            </w:r>
            <w:r w:rsidRPr="005A770A">
              <w:rPr>
                <w:lang w:val="ru-RU"/>
              </w:rPr>
              <w:t>().</w:t>
            </w:r>
          </w:p>
          <w:p w14:paraId="5EC30040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>Практика 1: спросить имя и возраст → вывести «Через 5 лет…».</w:t>
            </w:r>
          </w:p>
        </w:tc>
      </w:tr>
      <w:tr w:rsidR="00567AFF" w14:paraId="049C7BC3" w14:textId="77777777">
        <w:trPr>
          <w:jc w:val="center"/>
        </w:trPr>
        <w:tc>
          <w:tcPr>
            <w:tcW w:w="3324" w:type="dxa"/>
          </w:tcPr>
          <w:p w14:paraId="29D27A95" w14:textId="77777777" w:rsidR="00567AFF" w:rsidRDefault="005A770A">
            <w:r>
              <w:t>50–65 мин</w:t>
            </w:r>
          </w:p>
        </w:tc>
        <w:tc>
          <w:tcPr>
            <w:tcW w:w="3324" w:type="dxa"/>
          </w:tcPr>
          <w:p w14:paraId="0AB576FB" w14:textId="77777777" w:rsidR="00567AFF" w:rsidRDefault="005A770A">
            <w:r>
              <w:t>Python: условия</w:t>
            </w:r>
          </w:p>
        </w:tc>
        <w:tc>
          <w:tcPr>
            <w:tcW w:w="3324" w:type="dxa"/>
          </w:tcPr>
          <w:p w14:paraId="6EA22E48" w14:textId="77777777" w:rsidR="00567AFF" w:rsidRPr="005A770A" w:rsidRDefault="00567AFF">
            <w:pPr>
              <w:rPr>
                <w:lang w:val="ru-RU"/>
              </w:rPr>
            </w:pPr>
          </w:p>
          <w:p w14:paraId="5ED67BB6" w14:textId="77777777" w:rsidR="00567AFF" w:rsidRPr="005A770A" w:rsidRDefault="005A770A">
            <w:pPr>
              <w:spacing w:after="40"/>
              <w:rPr>
                <w:lang w:val="ru-RU"/>
              </w:rPr>
            </w:pPr>
            <w:r>
              <w:t>if</w:t>
            </w:r>
            <w:r w:rsidRPr="005A770A">
              <w:rPr>
                <w:lang w:val="ru-RU"/>
              </w:rPr>
              <w:t xml:space="preserve"> / </w:t>
            </w:r>
            <w:r>
              <w:t>elif</w:t>
            </w:r>
            <w:r w:rsidRPr="005A770A">
              <w:rPr>
                <w:lang w:val="ru-RU"/>
              </w:rPr>
              <w:t xml:space="preserve"> / </w:t>
            </w:r>
            <w:r>
              <w:t>else</w:t>
            </w:r>
            <w:r w:rsidRPr="005A770A">
              <w:rPr>
                <w:lang w:val="ru-RU"/>
              </w:rPr>
              <w:t xml:space="preserve">, операторы сравнения, логические операторы </w:t>
            </w:r>
            <w:r>
              <w:t>and</w:t>
            </w:r>
            <w:r w:rsidRPr="005A770A">
              <w:rPr>
                <w:lang w:val="ru-RU"/>
              </w:rPr>
              <w:t>/</w:t>
            </w:r>
            <w:r>
              <w:t>or</w:t>
            </w:r>
            <w:r w:rsidRPr="005A770A">
              <w:rPr>
                <w:lang w:val="ru-RU"/>
              </w:rPr>
              <w:t>/</w:t>
            </w:r>
            <w:r>
              <w:t>not</w:t>
            </w:r>
            <w:r w:rsidRPr="005A770A">
              <w:rPr>
                <w:lang w:val="ru-RU"/>
              </w:rPr>
              <w:t>.</w:t>
            </w:r>
          </w:p>
          <w:p w14:paraId="6554E32F" w14:textId="77777777" w:rsidR="00567AFF" w:rsidRDefault="005A770A">
            <w:pPr>
              <w:spacing w:after="40"/>
            </w:pPr>
            <w:r>
              <w:t>Практика 2: классификация числа: &gt;0, =0, &lt;0.</w:t>
            </w:r>
          </w:p>
        </w:tc>
      </w:tr>
      <w:tr w:rsidR="00567AFF" w:rsidRPr="005A770A" w14:paraId="763C202C" w14:textId="77777777">
        <w:trPr>
          <w:jc w:val="center"/>
        </w:trPr>
        <w:tc>
          <w:tcPr>
            <w:tcW w:w="3324" w:type="dxa"/>
          </w:tcPr>
          <w:p w14:paraId="02449AB8" w14:textId="77777777" w:rsidR="00567AFF" w:rsidRDefault="005A770A">
            <w:r>
              <w:t>65–80 мин</w:t>
            </w:r>
          </w:p>
        </w:tc>
        <w:tc>
          <w:tcPr>
            <w:tcW w:w="3324" w:type="dxa"/>
          </w:tcPr>
          <w:p w14:paraId="1CF04522" w14:textId="77777777" w:rsidR="00567AFF" w:rsidRDefault="005A770A">
            <w:r>
              <w:t>Python: циклы</w:t>
            </w:r>
          </w:p>
        </w:tc>
        <w:tc>
          <w:tcPr>
            <w:tcW w:w="3324" w:type="dxa"/>
          </w:tcPr>
          <w:p w14:paraId="4898FD59" w14:textId="77777777" w:rsidR="00567AFF" w:rsidRPr="005A770A" w:rsidRDefault="00567AFF">
            <w:pPr>
              <w:rPr>
                <w:lang w:val="ru-RU"/>
              </w:rPr>
            </w:pPr>
          </w:p>
          <w:p w14:paraId="303C2190" w14:textId="77777777" w:rsidR="00567AFF" w:rsidRPr="005A770A" w:rsidRDefault="005A770A">
            <w:pPr>
              <w:spacing w:after="40"/>
              <w:rPr>
                <w:lang w:val="ru-RU"/>
              </w:rPr>
            </w:pPr>
            <w:r>
              <w:lastRenderedPageBreak/>
              <w:t>for</w:t>
            </w:r>
            <w:r w:rsidRPr="005A770A">
              <w:rPr>
                <w:lang w:val="ru-RU"/>
              </w:rPr>
              <w:t xml:space="preserve"> + </w:t>
            </w:r>
            <w:r>
              <w:t>range</w:t>
            </w:r>
            <w:r w:rsidRPr="005A770A">
              <w:rPr>
                <w:lang w:val="ru-RU"/>
              </w:rPr>
              <w:t xml:space="preserve">(), базовый </w:t>
            </w:r>
            <w:r>
              <w:t>while</w:t>
            </w:r>
            <w:r w:rsidRPr="005A770A">
              <w:rPr>
                <w:lang w:val="ru-RU"/>
              </w:rPr>
              <w:t>.</w:t>
            </w:r>
          </w:p>
          <w:p w14:paraId="0DE0702D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>Практика 3: вывести 1..10; найти сумму 1..</w:t>
            </w:r>
            <w:r>
              <w:t>n</w:t>
            </w:r>
            <w:r w:rsidRPr="005A770A">
              <w:rPr>
                <w:lang w:val="ru-RU"/>
              </w:rPr>
              <w:t>.</w:t>
            </w:r>
          </w:p>
        </w:tc>
      </w:tr>
    </w:tbl>
    <w:p w14:paraId="7BAB302B" w14:textId="77777777" w:rsidR="00567AFF" w:rsidRPr="005A770A" w:rsidRDefault="00567AFF">
      <w:pPr>
        <w:rPr>
          <w:lang w:val="ru-RU"/>
        </w:rPr>
      </w:pPr>
    </w:p>
    <w:p w14:paraId="7163C8F2" w14:textId="77777777" w:rsidR="00567AFF" w:rsidRPr="005A770A" w:rsidRDefault="005A770A">
      <w:pPr>
        <w:pStyle w:val="21"/>
        <w:rPr>
          <w:lang w:val="ru-RU"/>
        </w:rPr>
      </w:pPr>
      <w:r w:rsidRPr="005A770A">
        <w:rPr>
          <w:lang w:val="ru-RU"/>
        </w:rPr>
        <w:t>Кодовые фрагменты (для демонстрации)</w:t>
      </w:r>
    </w:p>
    <w:p w14:paraId="1C20D856" w14:textId="77777777" w:rsidR="00567AFF" w:rsidRPr="005A770A" w:rsidRDefault="005A770A">
      <w:pPr>
        <w:pStyle w:val="Code"/>
        <w:rPr>
          <w:lang w:val="ru-RU"/>
        </w:rPr>
      </w:pPr>
      <w:r w:rsidRPr="005A770A">
        <w:rPr>
          <w:lang w:val="ru-RU"/>
        </w:rPr>
        <w:t># Переменные и ввод/вывод</w:t>
      </w:r>
    </w:p>
    <w:p w14:paraId="33182ECA" w14:textId="77777777" w:rsidR="00567AFF" w:rsidRPr="005A770A" w:rsidRDefault="005A770A">
      <w:pPr>
        <w:pStyle w:val="Code"/>
        <w:rPr>
          <w:lang w:val="ru-RU"/>
        </w:rPr>
      </w:pPr>
      <w:r>
        <w:t>name</w:t>
      </w:r>
      <w:r w:rsidRPr="005A770A">
        <w:rPr>
          <w:lang w:val="ru-RU"/>
        </w:rPr>
        <w:t xml:space="preserve"> = </w:t>
      </w:r>
      <w:r>
        <w:t>input</w:t>
      </w:r>
      <w:r w:rsidRPr="005A770A">
        <w:rPr>
          <w:lang w:val="ru-RU"/>
        </w:rPr>
        <w:t>("Введите имя: ")</w:t>
      </w:r>
    </w:p>
    <w:p w14:paraId="41C7C32A" w14:textId="77777777" w:rsidR="00567AFF" w:rsidRPr="005A770A" w:rsidRDefault="005A770A">
      <w:pPr>
        <w:pStyle w:val="Code"/>
        <w:rPr>
          <w:lang w:val="ru-RU"/>
        </w:rPr>
      </w:pPr>
      <w:r>
        <w:t>age</w:t>
      </w:r>
      <w:r w:rsidRPr="005A770A">
        <w:rPr>
          <w:lang w:val="ru-RU"/>
        </w:rPr>
        <w:t xml:space="preserve"> = </w:t>
      </w:r>
      <w:r>
        <w:t>int</w:t>
      </w:r>
      <w:r w:rsidRPr="005A770A">
        <w:rPr>
          <w:lang w:val="ru-RU"/>
        </w:rPr>
        <w:t>(</w:t>
      </w:r>
      <w:r>
        <w:t>input</w:t>
      </w:r>
      <w:r w:rsidRPr="005A770A">
        <w:rPr>
          <w:lang w:val="ru-RU"/>
        </w:rPr>
        <w:t>("Введите возраст: "))</w:t>
      </w:r>
    </w:p>
    <w:p w14:paraId="2796FC8C" w14:textId="77777777" w:rsidR="00567AFF" w:rsidRPr="005A770A" w:rsidRDefault="005A770A">
      <w:pPr>
        <w:pStyle w:val="Code"/>
        <w:rPr>
          <w:lang w:val="ru-RU"/>
        </w:rPr>
      </w:pPr>
      <w:r>
        <w:t>print</w:t>
      </w:r>
      <w:r w:rsidRPr="005A770A">
        <w:rPr>
          <w:lang w:val="ru-RU"/>
        </w:rPr>
        <w:t>(</w:t>
      </w:r>
      <w:r>
        <w:t>f</w:t>
      </w:r>
      <w:r w:rsidRPr="005A770A">
        <w:rPr>
          <w:lang w:val="ru-RU"/>
        </w:rPr>
        <w:t>"Привет, {</w:t>
      </w:r>
      <w:r>
        <w:t>name</w:t>
      </w:r>
      <w:r w:rsidRPr="005A770A">
        <w:rPr>
          <w:lang w:val="ru-RU"/>
        </w:rPr>
        <w:t>}! Через 5 лет тебе будет {</w:t>
      </w:r>
      <w:r>
        <w:t>age</w:t>
      </w:r>
      <w:r w:rsidRPr="005A770A">
        <w:rPr>
          <w:lang w:val="ru-RU"/>
        </w:rPr>
        <w:t xml:space="preserve"> + </w:t>
      </w:r>
      <w:r w:rsidRPr="005A770A">
        <w:rPr>
          <w:lang w:val="ru-RU"/>
        </w:rPr>
        <w:t>5}.")</w:t>
      </w:r>
    </w:p>
    <w:p w14:paraId="66635BFA" w14:textId="77777777" w:rsidR="00567AFF" w:rsidRPr="005A770A" w:rsidRDefault="005A770A">
      <w:pPr>
        <w:pStyle w:val="Code"/>
        <w:rPr>
          <w:lang w:val="ru-RU"/>
        </w:rPr>
      </w:pPr>
      <w:r w:rsidRPr="005A770A">
        <w:rPr>
          <w:lang w:val="ru-RU"/>
        </w:rPr>
        <w:t># Условия</w:t>
      </w:r>
    </w:p>
    <w:p w14:paraId="0CCC6CDA" w14:textId="77777777" w:rsidR="00567AFF" w:rsidRPr="005A770A" w:rsidRDefault="005A770A">
      <w:pPr>
        <w:pStyle w:val="Code"/>
        <w:rPr>
          <w:lang w:val="ru-RU"/>
        </w:rPr>
      </w:pPr>
      <w:r>
        <w:t>if</w:t>
      </w:r>
      <w:r w:rsidRPr="005A770A">
        <w:rPr>
          <w:lang w:val="ru-RU"/>
        </w:rPr>
        <w:t xml:space="preserve"> </w:t>
      </w:r>
      <w:r>
        <w:t>age</w:t>
      </w:r>
      <w:r w:rsidRPr="005A770A">
        <w:rPr>
          <w:lang w:val="ru-RU"/>
        </w:rPr>
        <w:t xml:space="preserve"> &gt;= 16:</w:t>
      </w:r>
    </w:p>
    <w:p w14:paraId="1978914F" w14:textId="77777777" w:rsidR="00567AFF" w:rsidRPr="005A770A" w:rsidRDefault="005A770A">
      <w:pPr>
        <w:pStyle w:val="Code"/>
        <w:rPr>
          <w:lang w:val="ru-RU"/>
        </w:rPr>
      </w:pPr>
      <w:r w:rsidRPr="005A770A">
        <w:rPr>
          <w:lang w:val="ru-RU"/>
        </w:rPr>
        <w:t xml:space="preserve">    </w:t>
      </w:r>
      <w:r>
        <w:t>print</w:t>
      </w:r>
      <w:r w:rsidRPr="005A770A">
        <w:rPr>
          <w:lang w:val="ru-RU"/>
        </w:rPr>
        <w:t>("Доступ разрешен")</w:t>
      </w:r>
    </w:p>
    <w:p w14:paraId="416B3A52" w14:textId="77777777" w:rsidR="00567AFF" w:rsidRDefault="005A770A">
      <w:pPr>
        <w:pStyle w:val="Code"/>
      </w:pPr>
      <w:r>
        <w:t>else:</w:t>
      </w:r>
    </w:p>
    <w:p w14:paraId="49A94596" w14:textId="77777777" w:rsidR="00567AFF" w:rsidRDefault="005A770A">
      <w:pPr>
        <w:pStyle w:val="Code"/>
      </w:pPr>
      <w:r>
        <w:t xml:space="preserve">    print("Доступ запрещен")</w:t>
      </w:r>
    </w:p>
    <w:p w14:paraId="7DDF779C" w14:textId="77777777" w:rsidR="00567AFF" w:rsidRDefault="005A770A">
      <w:pPr>
        <w:pStyle w:val="Code"/>
      </w:pPr>
      <w:r>
        <w:t># Цикл for</w:t>
      </w:r>
    </w:p>
    <w:p w14:paraId="00FCA000" w14:textId="77777777" w:rsidR="00567AFF" w:rsidRDefault="005A770A">
      <w:pPr>
        <w:pStyle w:val="Code"/>
      </w:pPr>
      <w:r>
        <w:t>total = 0</w:t>
      </w:r>
    </w:p>
    <w:p w14:paraId="7692CB15" w14:textId="77777777" w:rsidR="00567AFF" w:rsidRDefault="005A770A">
      <w:pPr>
        <w:pStyle w:val="Code"/>
      </w:pPr>
      <w:r>
        <w:t>n = int(input("Введите n: "))</w:t>
      </w:r>
    </w:p>
    <w:p w14:paraId="7885CF7A" w14:textId="77777777" w:rsidR="00567AFF" w:rsidRDefault="005A770A">
      <w:pPr>
        <w:pStyle w:val="Code"/>
      </w:pPr>
      <w:r>
        <w:t>for i in range(1, n + 1):</w:t>
      </w:r>
    </w:p>
    <w:p w14:paraId="40756173" w14:textId="77777777" w:rsidR="00567AFF" w:rsidRDefault="005A770A">
      <w:pPr>
        <w:pStyle w:val="Code"/>
      </w:pPr>
      <w:r>
        <w:t xml:space="preserve">    total += i</w:t>
      </w:r>
    </w:p>
    <w:p w14:paraId="7228426E" w14:textId="77777777" w:rsidR="00567AFF" w:rsidRDefault="005A770A">
      <w:pPr>
        <w:pStyle w:val="Code"/>
      </w:pPr>
      <w:r>
        <w:t>print("Сумма:", total)</w:t>
      </w:r>
    </w:p>
    <w:p w14:paraId="0D896502" w14:textId="77777777" w:rsidR="00567AFF" w:rsidRPr="005A770A" w:rsidRDefault="005A770A">
      <w:pPr>
        <w:pStyle w:val="1"/>
        <w:rPr>
          <w:lang w:val="ru-RU"/>
        </w:rPr>
      </w:pPr>
      <w:r w:rsidRPr="005A770A">
        <w:rPr>
          <w:lang w:val="ru-RU"/>
        </w:rPr>
        <w:t>ПАРА 2 (80 минут)</w:t>
      </w:r>
    </w:p>
    <w:p w14:paraId="6AF4B8B1" w14:textId="77777777" w:rsidR="00567AFF" w:rsidRPr="005A770A" w:rsidRDefault="005A770A">
      <w:pPr>
        <w:rPr>
          <w:lang w:val="ru-RU"/>
        </w:rPr>
      </w:pPr>
      <w:r w:rsidRPr="005A770A">
        <w:rPr>
          <w:lang w:val="ru-RU"/>
        </w:rPr>
        <w:t xml:space="preserve">Тема: Структуры данных </w:t>
      </w:r>
      <w:r w:rsidRPr="005A770A">
        <w:rPr>
          <w:lang w:val="ru-RU"/>
        </w:rPr>
        <w:t>(</w:t>
      </w:r>
      <w:r>
        <w:t>list</w:t>
      </w:r>
      <w:r w:rsidRPr="005A770A">
        <w:rPr>
          <w:lang w:val="ru-RU"/>
        </w:rPr>
        <w:t xml:space="preserve"> → </w:t>
      </w:r>
      <w:r>
        <w:t>tuple</w:t>
      </w:r>
      <w:r w:rsidRPr="005A770A">
        <w:rPr>
          <w:lang w:val="ru-RU"/>
        </w:rPr>
        <w:t xml:space="preserve"> → </w:t>
      </w:r>
      <w:r>
        <w:t>dict</w:t>
      </w:r>
      <w:r w:rsidRPr="005A770A">
        <w:rPr>
          <w:lang w:val="ru-RU"/>
        </w:rP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67AFF" w14:paraId="7945DAD4" w14:textId="77777777">
        <w:trPr>
          <w:jc w:val="center"/>
        </w:trPr>
        <w:tc>
          <w:tcPr>
            <w:tcW w:w="3324" w:type="dxa"/>
          </w:tcPr>
          <w:p w14:paraId="495E5CA1" w14:textId="77777777" w:rsidR="00567AFF" w:rsidRDefault="005A770A">
            <w:r>
              <w:t>Время</w:t>
            </w:r>
          </w:p>
        </w:tc>
        <w:tc>
          <w:tcPr>
            <w:tcW w:w="3324" w:type="dxa"/>
          </w:tcPr>
          <w:p w14:paraId="44146FEB" w14:textId="77777777" w:rsidR="00567AFF" w:rsidRDefault="005A770A">
            <w:r>
              <w:t>Блок</w:t>
            </w:r>
          </w:p>
        </w:tc>
        <w:tc>
          <w:tcPr>
            <w:tcW w:w="3324" w:type="dxa"/>
          </w:tcPr>
          <w:p w14:paraId="5F1665A2" w14:textId="77777777" w:rsidR="00567AFF" w:rsidRDefault="005A770A">
            <w:r>
              <w:t>Содержание и действия</w:t>
            </w:r>
          </w:p>
        </w:tc>
      </w:tr>
      <w:tr w:rsidR="00567AFF" w:rsidRPr="005A770A" w14:paraId="62DFC53E" w14:textId="77777777">
        <w:trPr>
          <w:jc w:val="center"/>
        </w:trPr>
        <w:tc>
          <w:tcPr>
            <w:tcW w:w="3324" w:type="dxa"/>
          </w:tcPr>
          <w:p w14:paraId="07E8F533" w14:textId="77777777" w:rsidR="00567AFF" w:rsidRDefault="005A770A">
            <w:r>
              <w:t>0–10 мин</w:t>
            </w:r>
          </w:p>
        </w:tc>
        <w:tc>
          <w:tcPr>
            <w:tcW w:w="3324" w:type="dxa"/>
          </w:tcPr>
          <w:p w14:paraId="0F135483" w14:textId="77777777" w:rsidR="00567AFF" w:rsidRDefault="005A770A">
            <w:r>
              <w:t>Повтор</w:t>
            </w:r>
          </w:p>
        </w:tc>
        <w:tc>
          <w:tcPr>
            <w:tcW w:w="3324" w:type="dxa"/>
          </w:tcPr>
          <w:p w14:paraId="739DD4CB" w14:textId="77777777" w:rsidR="00567AFF" w:rsidRPr="005A770A" w:rsidRDefault="00567AFF">
            <w:pPr>
              <w:rPr>
                <w:lang w:val="ru-RU"/>
              </w:rPr>
            </w:pPr>
          </w:p>
          <w:p w14:paraId="08F95A39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Быстрые вопросы: что такое переменная? чем </w:t>
            </w:r>
            <w:r>
              <w:t>for</w:t>
            </w:r>
            <w:r w:rsidRPr="005A770A">
              <w:rPr>
                <w:lang w:val="ru-RU"/>
              </w:rPr>
              <w:t xml:space="preserve"> отличается от </w:t>
            </w:r>
            <w:r>
              <w:t>while</w:t>
            </w:r>
            <w:r w:rsidRPr="005A770A">
              <w:rPr>
                <w:lang w:val="ru-RU"/>
              </w:rPr>
              <w:t xml:space="preserve">? что делает </w:t>
            </w:r>
            <w:r>
              <w:t>range</w:t>
            </w:r>
            <w:r w:rsidRPr="005A770A">
              <w:rPr>
                <w:lang w:val="ru-RU"/>
              </w:rPr>
              <w:t>()?</w:t>
            </w:r>
          </w:p>
          <w:p w14:paraId="6106F487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>Мини-разминка: сумма 5 введённых чисел (через цикл).</w:t>
            </w:r>
          </w:p>
        </w:tc>
      </w:tr>
      <w:tr w:rsidR="00567AFF" w:rsidRPr="005A770A" w14:paraId="04728A43" w14:textId="77777777">
        <w:trPr>
          <w:jc w:val="center"/>
        </w:trPr>
        <w:tc>
          <w:tcPr>
            <w:tcW w:w="3324" w:type="dxa"/>
          </w:tcPr>
          <w:p w14:paraId="3D9ED26F" w14:textId="77777777" w:rsidR="00567AFF" w:rsidRDefault="005A770A">
            <w:r>
              <w:t>10–45 мин</w:t>
            </w:r>
          </w:p>
        </w:tc>
        <w:tc>
          <w:tcPr>
            <w:tcW w:w="3324" w:type="dxa"/>
          </w:tcPr>
          <w:p w14:paraId="10FBD048" w14:textId="77777777" w:rsidR="00567AFF" w:rsidRDefault="005A770A">
            <w:r>
              <w:t>Списки (list)</w:t>
            </w:r>
          </w:p>
        </w:tc>
        <w:tc>
          <w:tcPr>
            <w:tcW w:w="3324" w:type="dxa"/>
          </w:tcPr>
          <w:p w14:paraId="27721979" w14:textId="77777777" w:rsidR="00567AFF" w:rsidRPr="005A770A" w:rsidRDefault="00567AFF">
            <w:pPr>
              <w:rPr>
                <w:lang w:val="ru-RU"/>
              </w:rPr>
            </w:pPr>
          </w:p>
          <w:p w14:paraId="5F47FD17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Определение: </w:t>
            </w:r>
            <w:r>
              <w:t>li</w:t>
            </w:r>
            <w:r>
              <w:t>st</w:t>
            </w:r>
            <w:r w:rsidRPr="005A770A">
              <w:rPr>
                <w:lang w:val="ru-RU"/>
              </w:rPr>
              <w:t xml:space="preserve"> — контейнер для набора значений.</w:t>
            </w:r>
          </w:p>
          <w:p w14:paraId="67C535CB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Операции: индексы, </w:t>
            </w:r>
            <w:r>
              <w:t>len</w:t>
            </w:r>
            <w:r w:rsidRPr="005A770A">
              <w:rPr>
                <w:lang w:val="ru-RU"/>
              </w:rPr>
              <w:t xml:space="preserve">(), </w:t>
            </w:r>
            <w:r>
              <w:t>append</w:t>
            </w:r>
            <w:r w:rsidRPr="005A770A">
              <w:rPr>
                <w:lang w:val="ru-RU"/>
              </w:rPr>
              <w:t xml:space="preserve">(), </w:t>
            </w:r>
            <w:r>
              <w:t>remove</w:t>
            </w:r>
            <w:r w:rsidRPr="005A770A">
              <w:rPr>
                <w:lang w:val="ru-RU"/>
              </w:rPr>
              <w:t xml:space="preserve">(), </w:t>
            </w:r>
            <w:r>
              <w:t>pop</w:t>
            </w:r>
            <w:r w:rsidRPr="005A770A">
              <w:rPr>
                <w:lang w:val="ru-RU"/>
              </w:rPr>
              <w:t>(), перебор.</w:t>
            </w:r>
          </w:p>
          <w:p w14:paraId="13AD8FCE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Практика 1: ввести 5 чисел → сохранить в список → вывести </w:t>
            </w:r>
            <w:r>
              <w:t>min</w:t>
            </w:r>
            <w:r w:rsidRPr="005A770A">
              <w:rPr>
                <w:lang w:val="ru-RU"/>
              </w:rPr>
              <w:t>/</w:t>
            </w:r>
            <w:r>
              <w:t>max</w:t>
            </w:r>
            <w:r w:rsidRPr="005A770A">
              <w:rPr>
                <w:lang w:val="ru-RU"/>
              </w:rPr>
              <w:t>/среднее/кол-во &gt; 100.</w:t>
            </w:r>
          </w:p>
        </w:tc>
      </w:tr>
      <w:tr w:rsidR="00567AFF" w:rsidRPr="005A770A" w14:paraId="608361E4" w14:textId="77777777">
        <w:trPr>
          <w:jc w:val="center"/>
        </w:trPr>
        <w:tc>
          <w:tcPr>
            <w:tcW w:w="3324" w:type="dxa"/>
          </w:tcPr>
          <w:p w14:paraId="392ED733" w14:textId="77777777" w:rsidR="00567AFF" w:rsidRDefault="005A770A">
            <w:r>
              <w:lastRenderedPageBreak/>
              <w:t>45–55 мин</w:t>
            </w:r>
          </w:p>
        </w:tc>
        <w:tc>
          <w:tcPr>
            <w:tcW w:w="3324" w:type="dxa"/>
          </w:tcPr>
          <w:p w14:paraId="55029578" w14:textId="77777777" w:rsidR="00567AFF" w:rsidRDefault="005A770A">
            <w:r>
              <w:t>Кортежи (tuple)</w:t>
            </w:r>
          </w:p>
        </w:tc>
        <w:tc>
          <w:tcPr>
            <w:tcW w:w="3324" w:type="dxa"/>
          </w:tcPr>
          <w:p w14:paraId="5F2D038B" w14:textId="77777777" w:rsidR="00567AFF" w:rsidRPr="005A770A" w:rsidRDefault="00567AFF">
            <w:pPr>
              <w:rPr>
                <w:lang w:val="ru-RU"/>
              </w:rPr>
            </w:pPr>
          </w:p>
          <w:p w14:paraId="5CEDDB5D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Определение: </w:t>
            </w:r>
            <w:r>
              <w:t>tuple</w:t>
            </w:r>
            <w:r w:rsidRPr="005A770A">
              <w:rPr>
                <w:lang w:val="ru-RU"/>
              </w:rPr>
              <w:t xml:space="preserve"> — как </w:t>
            </w:r>
            <w:r>
              <w:t>list</w:t>
            </w:r>
            <w:r w:rsidRPr="005A770A">
              <w:rPr>
                <w:lang w:val="ru-RU"/>
              </w:rPr>
              <w:t xml:space="preserve">, но </w:t>
            </w:r>
            <w:r w:rsidRPr="005A770A">
              <w:rPr>
                <w:lang w:val="ru-RU"/>
              </w:rPr>
              <w:t>неизменяемый.</w:t>
            </w:r>
          </w:p>
          <w:p w14:paraId="2C055FE5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>Когда применять: фиксированные данные (координаты, пары значений).</w:t>
            </w:r>
          </w:p>
          <w:p w14:paraId="653C9740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Практика: </w:t>
            </w:r>
            <w:r>
              <w:t>point</w:t>
            </w:r>
            <w:r w:rsidRPr="005A770A">
              <w:rPr>
                <w:lang w:val="ru-RU"/>
              </w:rPr>
              <w:t xml:space="preserve"> = (10, 20); список товаров как список кортежей (</w:t>
            </w:r>
            <w:r>
              <w:t>name</w:t>
            </w:r>
            <w:r w:rsidRPr="005A770A">
              <w:rPr>
                <w:lang w:val="ru-RU"/>
              </w:rPr>
              <w:t xml:space="preserve">, </w:t>
            </w:r>
            <w:r>
              <w:t>price</w:t>
            </w:r>
            <w:r w:rsidRPr="005A770A">
              <w:rPr>
                <w:lang w:val="ru-RU"/>
              </w:rPr>
              <w:t>).</w:t>
            </w:r>
          </w:p>
        </w:tc>
      </w:tr>
      <w:tr w:rsidR="00567AFF" w:rsidRPr="005A770A" w14:paraId="45B287D2" w14:textId="77777777">
        <w:trPr>
          <w:jc w:val="center"/>
        </w:trPr>
        <w:tc>
          <w:tcPr>
            <w:tcW w:w="3324" w:type="dxa"/>
          </w:tcPr>
          <w:p w14:paraId="2B4F5A65" w14:textId="77777777" w:rsidR="00567AFF" w:rsidRDefault="005A770A">
            <w:r>
              <w:t>55–80 мин</w:t>
            </w:r>
          </w:p>
        </w:tc>
        <w:tc>
          <w:tcPr>
            <w:tcW w:w="3324" w:type="dxa"/>
          </w:tcPr>
          <w:p w14:paraId="1E4BA41E" w14:textId="77777777" w:rsidR="00567AFF" w:rsidRDefault="005A770A">
            <w:r>
              <w:t>Словари (dict)</w:t>
            </w:r>
          </w:p>
        </w:tc>
        <w:tc>
          <w:tcPr>
            <w:tcW w:w="3324" w:type="dxa"/>
          </w:tcPr>
          <w:p w14:paraId="56E3DB0E" w14:textId="77777777" w:rsidR="00567AFF" w:rsidRPr="005A770A" w:rsidRDefault="00567AFF">
            <w:pPr>
              <w:rPr>
                <w:lang w:val="ru-RU"/>
              </w:rPr>
            </w:pPr>
          </w:p>
          <w:p w14:paraId="7E577ED9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Определение: </w:t>
            </w:r>
            <w:r>
              <w:t>dict</w:t>
            </w:r>
            <w:r w:rsidRPr="005A770A">
              <w:rPr>
                <w:lang w:val="ru-RU"/>
              </w:rPr>
              <w:t xml:space="preserve"> — структура «ключ → значение», ключи уникальны.</w:t>
            </w:r>
          </w:p>
          <w:p w14:paraId="7DAA5812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>Опер</w:t>
            </w:r>
            <w:r w:rsidRPr="005A770A">
              <w:rPr>
                <w:lang w:val="ru-RU"/>
              </w:rPr>
              <w:t>ации: чтение, добавление, изменение, удаление, перебор (</w:t>
            </w:r>
            <w:r>
              <w:t>items</w:t>
            </w:r>
            <w:r w:rsidRPr="005A770A">
              <w:rPr>
                <w:lang w:val="ru-RU"/>
              </w:rPr>
              <w:t>()).</w:t>
            </w:r>
          </w:p>
          <w:p w14:paraId="0B019384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>Практика 2: профиль ученика (</w:t>
            </w:r>
            <w:r>
              <w:t>name</w:t>
            </w:r>
            <w:r w:rsidRPr="005A770A">
              <w:rPr>
                <w:lang w:val="ru-RU"/>
              </w:rPr>
              <w:t xml:space="preserve">, </w:t>
            </w:r>
            <w:r>
              <w:t>age</w:t>
            </w:r>
            <w:r w:rsidRPr="005A770A">
              <w:rPr>
                <w:lang w:val="ru-RU"/>
              </w:rPr>
              <w:t xml:space="preserve">, </w:t>
            </w:r>
            <w:r>
              <w:t>grades</w:t>
            </w:r>
            <w:r w:rsidRPr="005A770A">
              <w:rPr>
                <w:lang w:val="ru-RU"/>
              </w:rPr>
              <w:t>) → средняя оценка → добавить город → вывести красиво.</w:t>
            </w:r>
          </w:p>
          <w:p w14:paraId="5684F4DC" w14:textId="77777777" w:rsidR="00567AFF" w:rsidRPr="005A770A" w:rsidRDefault="005A770A">
            <w:pPr>
              <w:spacing w:after="40"/>
              <w:rPr>
                <w:lang w:val="ru-RU"/>
              </w:rPr>
            </w:pPr>
            <w:r w:rsidRPr="005A770A">
              <w:rPr>
                <w:lang w:val="ru-RU"/>
              </w:rPr>
              <w:t xml:space="preserve">Финал (10 мин): мини-проект «Сбор данных для будущего </w:t>
            </w:r>
            <w:r>
              <w:t>AI</w:t>
            </w:r>
            <w:r w:rsidRPr="005A770A">
              <w:rPr>
                <w:lang w:val="ru-RU"/>
              </w:rPr>
              <w:t xml:space="preserve">»: словарь имя → оценки; </w:t>
            </w:r>
            <w:r w:rsidRPr="005A770A">
              <w:rPr>
                <w:lang w:val="ru-RU"/>
              </w:rPr>
              <w:t>найти лучшего; вывести средние.</w:t>
            </w:r>
          </w:p>
        </w:tc>
      </w:tr>
    </w:tbl>
    <w:p w14:paraId="6D114C57" w14:textId="77777777" w:rsidR="00567AFF" w:rsidRPr="005A770A" w:rsidRDefault="00567AFF">
      <w:pPr>
        <w:rPr>
          <w:lang w:val="ru-RU"/>
        </w:rPr>
      </w:pPr>
    </w:p>
    <w:p w14:paraId="4BAAA9A1" w14:textId="77777777" w:rsidR="00567AFF" w:rsidRPr="005A770A" w:rsidRDefault="005A770A">
      <w:pPr>
        <w:pStyle w:val="21"/>
        <w:rPr>
          <w:lang w:val="ru-RU"/>
        </w:rPr>
      </w:pPr>
      <w:r w:rsidRPr="005A770A">
        <w:rPr>
          <w:lang w:val="ru-RU"/>
        </w:rPr>
        <w:t>Примеры кода для пары 2</w:t>
      </w:r>
    </w:p>
    <w:p w14:paraId="6D3A616C" w14:textId="77777777" w:rsidR="00567AFF" w:rsidRPr="005A770A" w:rsidRDefault="005A770A">
      <w:pPr>
        <w:pStyle w:val="Code"/>
        <w:rPr>
          <w:lang w:val="ru-RU"/>
        </w:rPr>
      </w:pPr>
      <w:r w:rsidRPr="005A770A">
        <w:rPr>
          <w:lang w:val="ru-RU"/>
        </w:rPr>
        <w:t># Список: сбор и анализ данных</w:t>
      </w:r>
    </w:p>
    <w:p w14:paraId="73B86790" w14:textId="77777777" w:rsidR="00567AFF" w:rsidRDefault="005A770A">
      <w:pPr>
        <w:pStyle w:val="Code"/>
      </w:pPr>
      <w:r>
        <w:t>nums = []</w:t>
      </w:r>
    </w:p>
    <w:p w14:paraId="0469FEEB" w14:textId="77777777" w:rsidR="00567AFF" w:rsidRDefault="005A770A">
      <w:pPr>
        <w:pStyle w:val="Code"/>
      </w:pPr>
      <w:r>
        <w:t>for i in range(5):</w:t>
      </w:r>
    </w:p>
    <w:p w14:paraId="71653DBB" w14:textId="77777777" w:rsidR="00567AFF" w:rsidRDefault="005A770A">
      <w:pPr>
        <w:pStyle w:val="Code"/>
      </w:pPr>
      <w:r>
        <w:t xml:space="preserve">    nums.append(int(input(f"Введите число {i + 1}: ")))</w:t>
      </w:r>
    </w:p>
    <w:p w14:paraId="53FE3042" w14:textId="77777777" w:rsidR="00567AFF" w:rsidRDefault="005A770A">
      <w:pPr>
        <w:pStyle w:val="Code"/>
      </w:pPr>
      <w:r>
        <w:t>print("Список:", nums)</w:t>
      </w:r>
    </w:p>
    <w:p w14:paraId="598E4198" w14:textId="77777777" w:rsidR="00567AFF" w:rsidRDefault="005A770A">
      <w:pPr>
        <w:pStyle w:val="Code"/>
      </w:pPr>
      <w:r>
        <w:t xml:space="preserve">print("min:", min(nums), "max:", max(nums), "avg:", </w:t>
      </w:r>
      <w:r>
        <w:t>sum(nums) / len(nums))</w:t>
      </w:r>
    </w:p>
    <w:p w14:paraId="41775A75" w14:textId="77777777" w:rsidR="00567AFF" w:rsidRDefault="005A770A">
      <w:pPr>
        <w:pStyle w:val="Code"/>
      </w:pPr>
      <w:r>
        <w:t>print("count &gt; 100:", sum(1 for x in nums if x &gt; 100))</w:t>
      </w:r>
    </w:p>
    <w:p w14:paraId="1AD6061C" w14:textId="77777777" w:rsidR="00567AFF" w:rsidRDefault="005A770A">
      <w:pPr>
        <w:pStyle w:val="Code"/>
      </w:pPr>
      <w:r>
        <w:t># Кортеж: координаты</w:t>
      </w:r>
    </w:p>
    <w:p w14:paraId="1FB51E37" w14:textId="77777777" w:rsidR="00567AFF" w:rsidRDefault="005A770A">
      <w:pPr>
        <w:pStyle w:val="Code"/>
      </w:pPr>
      <w:r>
        <w:t>point = (10, 20)</w:t>
      </w:r>
    </w:p>
    <w:p w14:paraId="0254E6BF" w14:textId="77777777" w:rsidR="00567AFF" w:rsidRDefault="005A770A">
      <w:pPr>
        <w:pStyle w:val="Code"/>
      </w:pPr>
      <w:r>
        <w:t>x, y = point</w:t>
      </w:r>
    </w:p>
    <w:p w14:paraId="0E24DACC" w14:textId="77777777" w:rsidR="00567AFF" w:rsidRPr="005A770A" w:rsidRDefault="005A770A">
      <w:pPr>
        <w:pStyle w:val="Code"/>
        <w:rPr>
          <w:lang w:val="ru-RU"/>
        </w:rPr>
      </w:pPr>
      <w:r>
        <w:t>print</w:t>
      </w:r>
      <w:r w:rsidRPr="005A770A">
        <w:rPr>
          <w:lang w:val="ru-RU"/>
        </w:rPr>
        <w:t>("</w:t>
      </w:r>
      <w:r>
        <w:t>x</w:t>
      </w:r>
      <w:r w:rsidRPr="005A770A">
        <w:rPr>
          <w:lang w:val="ru-RU"/>
        </w:rPr>
        <w:t xml:space="preserve"> =", </w:t>
      </w:r>
      <w:r>
        <w:t>x</w:t>
      </w:r>
      <w:r w:rsidRPr="005A770A">
        <w:rPr>
          <w:lang w:val="ru-RU"/>
        </w:rPr>
        <w:t>, "</w:t>
      </w:r>
      <w:r>
        <w:t>y</w:t>
      </w:r>
      <w:r w:rsidRPr="005A770A">
        <w:rPr>
          <w:lang w:val="ru-RU"/>
        </w:rPr>
        <w:t xml:space="preserve"> =", </w:t>
      </w:r>
      <w:r>
        <w:t>y</w:t>
      </w:r>
      <w:r w:rsidRPr="005A770A">
        <w:rPr>
          <w:lang w:val="ru-RU"/>
        </w:rPr>
        <w:t>)</w:t>
      </w:r>
    </w:p>
    <w:p w14:paraId="36EA7A70" w14:textId="77777777" w:rsidR="00567AFF" w:rsidRPr="005A770A" w:rsidRDefault="005A770A">
      <w:pPr>
        <w:pStyle w:val="Code"/>
        <w:rPr>
          <w:lang w:val="ru-RU"/>
        </w:rPr>
      </w:pPr>
      <w:r w:rsidRPr="005A770A">
        <w:rPr>
          <w:lang w:val="ru-RU"/>
        </w:rPr>
        <w:t># Словарь: профиль ученика</w:t>
      </w:r>
    </w:p>
    <w:p w14:paraId="5C67D940" w14:textId="77777777" w:rsidR="00567AFF" w:rsidRDefault="005A770A">
      <w:pPr>
        <w:pStyle w:val="Code"/>
      </w:pPr>
      <w:r>
        <w:t>student = {"name": "Alex", "age": 15, "grades": [10, 11, 9]}</w:t>
      </w:r>
    </w:p>
    <w:p w14:paraId="17065FCB" w14:textId="77777777" w:rsidR="00567AFF" w:rsidRDefault="005A770A">
      <w:pPr>
        <w:pStyle w:val="Code"/>
      </w:pPr>
      <w:r>
        <w:t>avg = sum(stu</w:t>
      </w:r>
      <w:r>
        <w:t>dent["grades"]) / len(student["grades"])</w:t>
      </w:r>
    </w:p>
    <w:p w14:paraId="6A95A5AB" w14:textId="77777777" w:rsidR="00567AFF" w:rsidRDefault="005A770A">
      <w:pPr>
        <w:pStyle w:val="Code"/>
      </w:pPr>
      <w:r>
        <w:t>student["city"] = "Almaty"</w:t>
      </w:r>
    </w:p>
    <w:p w14:paraId="0A01706F" w14:textId="77777777" w:rsidR="00567AFF" w:rsidRDefault="005A770A">
      <w:pPr>
        <w:pStyle w:val="Code"/>
      </w:pPr>
      <w:r>
        <w:lastRenderedPageBreak/>
        <w:t>print(f"{student['name']} ({student['age']}), city={student['city']}, avg={avg:.2f}")</w:t>
      </w:r>
    </w:p>
    <w:sectPr w:rsidR="00567AF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AFF"/>
    <w:rsid w:val="005A77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7580A"/>
  <w14:defaultImageDpi w14:val="300"/>
  <w15:docId w15:val="{06C896D5-CB0E-47EA-8B24-9B46E054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20"/>
    </w:pPr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Мадияр Джетиберген</cp:lastModifiedBy>
  <cp:revision>2</cp:revision>
  <dcterms:created xsi:type="dcterms:W3CDTF">2013-12-23T23:15:00Z</dcterms:created>
  <dcterms:modified xsi:type="dcterms:W3CDTF">2026-02-09T17:53:00Z</dcterms:modified>
  <cp:category/>
</cp:coreProperties>
</file>